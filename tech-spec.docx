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1738" w14:textId="77777777" w:rsidR="00F869A8" w:rsidRPr="002510F8" w:rsidRDefault="00000000" w:rsidP="002E1D5C">
      <w:pPr>
        <w:spacing w:after="120"/>
        <w:ind w:firstLine="0"/>
        <w:jc w:val="center"/>
        <w:rPr>
          <w:lang w:val="ru-RU"/>
        </w:rPr>
      </w:pPr>
      <w:r w:rsidRPr="002510F8">
        <w:rPr>
          <w:lang w:val="ru-RU"/>
        </w:rPr>
        <w:t>МИНИСТЕРСТВО НАУКИ И ВЫСШЕГО ОБРАЗОВАНИЯ РОССИЙСКОЙ ФЕДЕРАЦИИ</w:t>
      </w:r>
    </w:p>
    <w:p w14:paraId="259E949D" w14:textId="77777777" w:rsidR="00F869A8" w:rsidRPr="002510F8" w:rsidRDefault="00000000" w:rsidP="002E1D5C">
      <w:pPr>
        <w:spacing w:after="120"/>
        <w:ind w:firstLine="0"/>
        <w:jc w:val="center"/>
        <w:rPr>
          <w:lang w:val="ru-RU"/>
        </w:rPr>
      </w:pPr>
      <w:r w:rsidRPr="002510F8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FB819A2" w14:textId="7F5E9C2C" w:rsidR="00F869A8" w:rsidRPr="002E1D5C" w:rsidRDefault="00000000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«К</w:t>
      </w:r>
      <w:r w:rsidR="002E1D5C">
        <w:rPr>
          <w:b/>
          <w:bCs/>
          <w:lang w:val="ru-RU"/>
        </w:rPr>
        <w:t>УБАНСКИЙ ГОСУДАРСТВЕННЫЙ УНИВЕРСИТЕТ</w:t>
      </w:r>
      <w:r w:rsidRPr="002E1D5C">
        <w:rPr>
          <w:b/>
          <w:bCs/>
          <w:lang w:val="ru-RU"/>
        </w:rPr>
        <w:t>»</w:t>
      </w:r>
    </w:p>
    <w:p w14:paraId="64BC4A72" w14:textId="77777777" w:rsidR="00F869A8" w:rsidRPr="002E1D5C" w:rsidRDefault="00000000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Факультет компьютерных технологий и прикладной математики</w:t>
      </w:r>
    </w:p>
    <w:p w14:paraId="13F22CF9" w14:textId="4E4BF186" w:rsidR="002E1D5C" w:rsidRPr="002E1D5C" w:rsidRDefault="002E1D5C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Кафедра вычислительных технологий</w:t>
      </w:r>
    </w:p>
    <w:p w14:paraId="2680D527" w14:textId="77777777" w:rsidR="00F869A8" w:rsidRDefault="00F869A8" w:rsidP="002E1D5C">
      <w:pPr>
        <w:spacing w:after="120"/>
        <w:ind w:firstLine="0"/>
        <w:jc w:val="both"/>
        <w:rPr>
          <w:lang w:val="ru-RU"/>
        </w:rPr>
      </w:pPr>
    </w:p>
    <w:p w14:paraId="0DD081D5" w14:textId="77777777" w:rsidR="00DF3E90" w:rsidRPr="002510F8" w:rsidRDefault="00DF3E90" w:rsidP="002E1D5C">
      <w:pPr>
        <w:spacing w:after="120"/>
        <w:ind w:firstLine="0"/>
        <w:jc w:val="both"/>
        <w:rPr>
          <w:lang w:val="ru-RU"/>
        </w:rPr>
      </w:pPr>
    </w:p>
    <w:p w14:paraId="377DF590" w14:textId="5DCED201" w:rsidR="00F869A8" w:rsidRPr="002510F8" w:rsidRDefault="002E1D5C" w:rsidP="002E1D5C">
      <w:pPr>
        <w:spacing w:after="120"/>
        <w:ind w:firstLine="0"/>
        <w:jc w:val="center"/>
        <w:rPr>
          <w:lang w:val="ru-RU"/>
        </w:rPr>
      </w:pPr>
      <w:r>
        <w:rPr>
          <w:b/>
          <w:lang w:val="ru-RU"/>
        </w:rPr>
        <w:t>ОТЧЁТ</w:t>
      </w:r>
    </w:p>
    <w:p w14:paraId="76425838" w14:textId="0C8E4890" w:rsidR="00F869A8" w:rsidRPr="002E1D5C" w:rsidRDefault="00000000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по лабораторной работе</w:t>
      </w:r>
      <w:r w:rsidR="002E1D5C" w:rsidRPr="002E1D5C">
        <w:rPr>
          <w:b/>
          <w:bCs/>
          <w:lang w:val="ru-RU"/>
        </w:rPr>
        <w:t xml:space="preserve"> №1</w:t>
      </w:r>
    </w:p>
    <w:p w14:paraId="1CFC0AF4" w14:textId="2A62E124" w:rsidR="00F869A8" w:rsidRPr="002E1D5C" w:rsidRDefault="00000000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по дисциплине «</w:t>
      </w:r>
      <w:r w:rsidR="002E1D5C" w:rsidRPr="002E1D5C">
        <w:rPr>
          <w:b/>
          <w:bCs/>
          <w:lang w:val="ru-RU"/>
        </w:rPr>
        <w:t>Технологии создания и поддержки ПО</w:t>
      </w:r>
      <w:r w:rsidRPr="002E1D5C">
        <w:rPr>
          <w:b/>
          <w:bCs/>
          <w:lang w:val="ru-RU"/>
        </w:rPr>
        <w:t>»</w:t>
      </w:r>
    </w:p>
    <w:p w14:paraId="0C3D0152" w14:textId="483167AB" w:rsidR="00F869A8" w:rsidRPr="002E1D5C" w:rsidRDefault="00000000" w:rsidP="002E1D5C">
      <w:pPr>
        <w:spacing w:after="120"/>
        <w:ind w:firstLine="0"/>
        <w:jc w:val="center"/>
        <w:rPr>
          <w:b/>
          <w:bCs/>
          <w:lang w:val="ru-RU"/>
        </w:rPr>
      </w:pPr>
      <w:r w:rsidRPr="002E1D5C">
        <w:rPr>
          <w:b/>
          <w:bCs/>
          <w:lang w:val="ru-RU"/>
        </w:rPr>
        <w:t>Тема: «</w:t>
      </w:r>
      <w:r w:rsidR="002E1D5C" w:rsidRPr="002E1D5C">
        <w:rPr>
          <w:b/>
          <w:bCs/>
          <w:lang w:val="ru-RU"/>
        </w:rPr>
        <w:t>Пользовательские истории и варианты использования</w:t>
      </w:r>
      <w:r w:rsidRPr="002E1D5C">
        <w:rPr>
          <w:b/>
          <w:bCs/>
          <w:lang w:val="ru-RU"/>
        </w:rPr>
        <w:t>»</w:t>
      </w:r>
    </w:p>
    <w:p w14:paraId="1B684FA1" w14:textId="77777777" w:rsidR="00F869A8" w:rsidRDefault="00F869A8" w:rsidP="002E1D5C">
      <w:pPr>
        <w:spacing w:after="120"/>
        <w:ind w:firstLine="0"/>
        <w:jc w:val="both"/>
        <w:rPr>
          <w:lang w:val="ru-RU"/>
        </w:rPr>
      </w:pPr>
    </w:p>
    <w:p w14:paraId="1F4B036F" w14:textId="77777777" w:rsidR="00DF3E90" w:rsidRPr="002510F8" w:rsidRDefault="00DF3E90" w:rsidP="002E1D5C">
      <w:pPr>
        <w:spacing w:after="120"/>
        <w:ind w:firstLine="0"/>
        <w:jc w:val="both"/>
        <w:rPr>
          <w:lang w:val="ru-RU"/>
        </w:rPr>
      </w:pPr>
    </w:p>
    <w:p w14:paraId="6714E3CA" w14:textId="4A06D799" w:rsidR="00F869A8" w:rsidRDefault="00000000" w:rsidP="002E1D5C">
      <w:pPr>
        <w:spacing w:after="120"/>
        <w:ind w:firstLine="0"/>
        <w:jc w:val="right"/>
        <w:rPr>
          <w:lang w:val="ru-RU"/>
        </w:rPr>
      </w:pPr>
      <w:r w:rsidRPr="002510F8">
        <w:rPr>
          <w:lang w:val="ru-RU"/>
        </w:rPr>
        <w:t>Выполнила: Жайворонская Т.А.</w:t>
      </w:r>
    </w:p>
    <w:p w14:paraId="54068DF1" w14:textId="712DAE9E" w:rsidR="002E1D5C" w:rsidRPr="002510F8" w:rsidRDefault="002E1D5C" w:rsidP="002E1D5C">
      <w:pPr>
        <w:spacing w:after="120"/>
        <w:ind w:firstLine="0"/>
        <w:jc w:val="right"/>
        <w:rPr>
          <w:lang w:val="ru-RU"/>
        </w:rPr>
      </w:pPr>
      <w:r>
        <w:rPr>
          <w:lang w:val="ru-RU"/>
        </w:rPr>
        <w:t>Направление подготовки: 09.03.03. Прикладная информатика</w:t>
      </w:r>
    </w:p>
    <w:p w14:paraId="1A1FE5D2" w14:textId="50CB4A84" w:rsidR="00F869A8" w:rsidRDefault="00000000" w:rsidP="002E1D5C">
      <w:pPr>
        <w:spacing w:after="120"/>
        <w:ind w:firstLine="0"/>
        <w:jc w:val="right"/>
        <w:rPr>
          <w:lang w:val="ru-RU"/>
        </w:rPr>
      </w:pPr>
      <w:r w:rsidRPr="002510F8">
        <w:rPr>
          <w:lang w:val="ru-RU"/>
        </w:rPr>
        <w:t>Преподаватель: Здоровцов А.А.</w:t>
      </w:r>
    </w:p>
    <w:p w14:paraId="09EF8F0D" w14:textId="77777777" w:rsidR="00DF3E90" w:rsidRDefault="00DF3E90" w:rsidP="002E1D5C">
      <w:pPr>
        <w:spacing w:after="120"/>
        <w:ind w:firstLine="0"/>
        <w:jc w:val="right"/>
        <w:rPr>
          <w:lang w:val="ru-RU"/>
        </w:rPr>
      </w:pPr>
    </w:p>
    <w:p w14:paraId="7810DB8C" w14:textId="77777777" w:rsidR="00DF3E90" w:rsidRDefault="00DF3E90" w:rsidP="002E1D5C">
      <w:pPr>
        <w:spacing w:after="120"/>
        <w:ind w:firstLine="0"/>
        <w:jc w:val="right"/>
        <w:rPr>
          <w:lang w:val="ru-RU"/>
        </w:rPr>
      </w:pPr>
    </w:p>
    <w:p w14:paraId="7AE8E605" w14:textId="77777777" w:rsidR="00DF3E90" w:rsidRDefault="00DF3E90" w:rsidP="002E1D5C">
      <w:pPr>
        <w:spacing w:after="120"/>
        <w:ind w:firstLine="0"/>
        <w:jc w:val="right"/>
        <w:rPr>
          <w:lang w:val="ru-RU"/>
        </w:rPr>
      </w:pPr>
    </w:p>
    <w:p w14:paraId="613DDF7D" w14:textId="77777777" w:rsidR="00DF3E90" w:rsidRPr="002510F8" w:rsidRDefault="00DF3E90" w:rsidP="002E1D5C">
      <w:pPr>
        <w:spacing w:after="120"/>
        <w:ind w:firstLine="0"/>
        <w:jc w:val="right"/>
        <w:rPr>
          <w:lang w:val="ru-RU"/>
        </w:rPr>
      </w:pPr>
    </w:p>
    <w:p w14:paraId="6114F9F4" w14:textId="1BCF775E" w:rsidR="002E1D5C" w:rsidRPr="002510F8" w:rsidRDefault="00000000" w:rsidP="00DF3E90">
      <w:pPr>
        <w:spacing w:after="120"/>
        <w:ind w:firstLine="0"/>
        <w:jc w:val="center"/>
        <w:rPr>
          <w:lang w:val="ru-RU"/>
        </w:rPr>
      </w:pPr>
      <w:r w:rsidRPr="002510F8">
        <w:rPr>
          <w:lang w:val="ru-RU"/>
        </w:rPr>
        <w:t>Краснодар – 20</w:t>
      </w:r>
      <w:r w:rsidR="002510F8">
        <w:rPr>
          <w:lang w:val="ru-RU"/>
        </w:rPr>
        <w:t>26</w:t>
      </w:r>
    </w:p>
    <w:p w14:paraId="30A8A5E8" w14:textId="77777777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lastRenderedPageBreak/>
        <w:t>1. Цель и задачи лабораторной работы</w:t>
      </w:r>
    </w:p>
    <w:p w14:paraId="50F1720C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Цель работы – знакомство с методиками пользовательских историй и вариантов использования, а также получение практических навыков их разработки и формализации требований к информационной системе.</w:t>
      </w:r>
    </w:p>
    <w:p w14:paraId="59B11C1C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Для достижения поставленной цели были определены следующие задачи:</w:t>
      </w:r>
    </w:p>
    <w:p w14:paraId="7A9051A2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– изучить теоретические основы методик </w:t>
      </w:r>
      <w:r>
        <w:t>User</w:t>
      </w:r>
      <w:r w:rsidRPr="002510F8">
        <w:rPr>
          <w:lang w:val="ru-RU"/>
        </w:rPr>
        <w:t xml:space="preserve"> </w:t>
      </w:r>
      <w:r>
        <w:t>Stories</w:t>
      </w:r>
      <w:r w:rsidRPr="002510F8">
        <w:rPr>
          <w:lang w:val="ru-RU"/>
        </w:rPr>
        <w:t xml:space="preserve"> и </w:t>
      </w:r>
      <w:r>
        <w:t>Use</w:t>
      </w:r>
      <w:r w:rsidRPr="002510F8">
        <w:rPr>
          <w:lang w:val="ru-RU"/>
        </w:rPr>
        <w:t xml:space="preserve"> </w:t>
      </w:r>
      <w:r>
        <w:t>Cases</w:t>
      </w:r>
      <w:r w:rsidRPr="002510F8">
        <w:rPr>
          <w:lang w:val="ru-RU"/>
        </w:rPr>
        <w:t>;</w:t>
      </w:r>
    </w:p>
    <w:p w14:paraId="0D98B08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– сформировать набор пользовательских историй для разрабатываемой системы;</w:t>
      </w:r>
    </w:p>
    <w:p w14:paraId="35B934D6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– разработать детализированные варианты использования;</w:t>
      </w:r>
    </w:p>
    <w:p w14:paraId="1D2CD102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– ответить на контрольные вопросы.</w:t>
      </w:r>
    </w:p>
    <w:p w14:paraId="5B5AF658" w14:textId="77777777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>2. Пошаговое описание выполнения лабораторной работы</w:t>
      </w:r>
    </w:p>
    <w:p w14:paraId="4BA965C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В рамках лабораторной работы разработана модель требований к системе «Онлайн-библиотека». Система предназначена для поиска, бронирования и чтения электронных книг через веб-интерфейс.</w:t>
      </w:r>
    </w:p>
    <w:p w14:paraId="3CB2A55D" w14:textId="77777777" w:rsidR="00F869A8" w:rsidRDefault="00000000">
      <w:pPr>
        <w:jc w:val="both"/>
      </w:pPr>
      <w:r>
        <w:rPr>
          <w:b/>
        </w:rPr>
        <w:t>2.1 Пользовательские истории</w:t>
      </w:r>
    </w:p>
    <w:p w14:paraId="2C7EB65B" w14:textId="77777777" w:rsidR="00F869A8" w:rsidRDefault="00000000">
      <w:pPr>
        <w:jc w:val="both"/>
      </w:pPr>
      <w:r>
        <w:t>As a guest, I can browse the book catalog so that I can explore available titles.</w:t>
      </w:r>
    </w:p>
    <w:p w14:paraId="1426852C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гость, я могу просматривать каталог книг, чтобы ознакомиться с доступными изданиями.</w:t>
      </w:r>
    </w:p>
    <w:p w14:paraId="24CFA0BC" w14:textId="77777777" w:rsidR="00F869A8" w:rsidRDefault="00000000">
      <w:pPr>
        <w:jc w:val="both"/>
      </w:pPr>
      <w:r>
        <w:t>As a guest, I can register in the system so that I can access extended functionality.</w:t>
      </w:r>
    </w:p>
    <w:p w14:paraId="4C56052B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гость, я могу зарегистрироваться в системе, чтобы получить доступ к расширенному функционалу.</w:t>
      </w:r>
    </w:p>
    <w:p w14:paraId="1B11174B" w14:textId="77777777" w:rsidR="00F869A8" w:rsidRDefault="00000000">
      <w:pPr>
        <w:jc w:val="both"/>
      </w:pPr>
      <w:r>
        <w:lastRenderedPageBreak/>
        <w:t>As a user, I can log into the system so that I can access my personal account.</w:t>
      </w:r>
    </w:p>
    <w:p w14:paraId="79B75576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авторизоваться в системе, чтобы получить доступ к личному кабинету.</w:t>
      </w:r>
    </w:p>
    <w:p w14:paraId="09567912" w14:textId="77777777" w:rsidR="00F869A8" w:rsidRDefault="00000000">
      <w:pPr>
        <w:jc w:val="both"/>
      </w:pPr>
      <w:r>
        <w:t>As a user, I can search books by title so that I can quickly find the required book.</w:t>
      </w:r>
    </w:p>
    <w:p w14:paraId="556F5BEA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искать книги по названию, чтобы быстро находить нужное издание.</w:t>
      </w:r>
    </w:p>
    <w:p w14:paraId="2C25F893" w14:textId="77777777" w:rsidR="00F869A8" w:rsidRDefault="00000000">
      <w:pPr>
        <w:jc w:val="both"/>
      </w:pPr>
      <w:r>
        <w:t>As a user, I can filter books by genre so that I can narrow down search results.</w:t>
      </w:r>
    </w:p>
    <w:p w14:paraId="47BDEDB4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фильтровать книги по жанру, чтобы сузить результаты поиска.</w:t>
      </w:r>
    </w:p>
    <w:p w14:paraId="5C54E51C" w14:textId="77777777" w:rsidR="00F869A8" w:rsidRDefault="00000000">
      <w:pPr>
        <w:jc w:val="both"/>
      </w:pPr>
      <w:r>
        <w:t>As a user, I can view book details so that I can learn about its content and author.</w:t>
      </w:r>
    </w:p>
    <w:p w14:paraId="3FE65164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просматривать описание книги, чтобы узнать содержание и автора.</w:t>
      </w:r>
    </w:p>
    <w:p w14:paraId="01CD4A97" w14:textId="77777777" w:rsidR="00F869A8" w:rsidRDefault="00000000">
      <w:pPr>
        <w:jc w:val="both"/>
      </w:pPr>
      <w:r>
        <w:t>As a user, I can add a book to favorites so that I can save it for later reading.</w:t>
      </w:r>
    </w:p>
    <w:p w14:paraId="3BB32D7E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добавлять книгу в избранное, чтобы сохранить её для дальнейшего чтения.</w:t>
      </w:r>
    </w:p>
    <w:p w14:paraId="457433A1" w14:textId="77777777" w:rsidR="00F869A8" w:rsidRDefault="00000000">
      <w:pPr>
        <w:jc w:val="both"/>
      </w:pPr>
      <w:r>
        <w:t>As a user, I can read an electronic book online so that I can access digital content.</w:t>
      </w:r>
    </w:p>
    <w:p w14:paraId="15ED93FD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читать электронную книгу онлайн, чтобы получать доступ к цифровому контенту.</w:t>
      </w:r>
    </w:p>
    <w:p w14:paraId="565304FC" w14:textId="77777777" w:rsidR="00F869A8" w:rsidRDefault="00000000">
      <w:pPr>
        <w:jc w:val="both"/>
      </w:pPr>
      <w:r>
        <w:t>As a user, I can leave a review so that I can share my opinion with other readers.</w:t>
      </w:r>
    </w:p>
    <w:p w14:paraId="49F31A9A" w14:textId="2BA6C5F8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lastRenderedPageBreak/>
        <w:t>Как пользователь, я могу оставлять отзыв, чтобы делиться мнением с другими читателями.</w:t>
      </w:r>
      <w:r w:rsidR="003A705C">
        <w:rPr>
          <w:lang w:val="ru-RU"/>
        </w:rPr>
        <w:t>-пс</w:t>
      </w:r>
    </w:p>
    <w:p w14:paraId="0E5064BC" w14:textId="77777777" w:rsidR="00F869A8" w:rsidRDefault="00000000">
      <w:pPr>
        <w:jc w:val="both"/>
      </w:pPr>
      <w:r>
        <w:t>As a user, I can rate a book so that I can influence its overall rating.</w:t>
      </w:r>
    </w:p>
    <w:p w14:paraId="3D352B28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пользователь, я могу оценивать книгу, чтобы формировать общий рейтинг издания.</w:t>
      </w:r>
    </w:p>
    <w:p w14:paraId="3BC57379" w14:textId="77777777" w:rsidR="00F869A8" w:rsidRDefault="00000000">
      <w:pPr>
        <w:jc w:val="both"/>
      </w:pPr>
      <w:r>
        <w:t>As an administrator, I can add new books so that I can expand the library collection.</w:t>
      </w:r>
    </w:p>
    <w:p w14:paraId="20EBCFE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администратор, я могу добавлять новые книги, чтобы расширять библиотечный фонд.</w:t>
      </w:r>
    </w:p>
    <w:p w14:paraId="1193E727" w14:textId="77777777" w:rsidR="00F869A8" w:rsidRDefault="00000000">
      <w:pPr>
        <w:jc w:val="both"/>
      </w:pPr>
      <w:r>
        <w:t>As an administrator, I can edit book information so that I can keep data up to date.</w:t>
      </w:r>
    </w:p>
    <w:p w14:paraId="72177DE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администратор, я могу редактировать информацию о книге, чтобы поддерживать актуальность данных.</w:t>
      </w:r>
    </w:p>
    <w:p w14:paraId="0A463D12" w14:textId="77777777" w:rsidR="00F869A8" w:rsidRDefault="00000000">
      <w:pPr>
        <w:jc w:val="both"/>
      </w:pPr>
      <w:r>
        <w:t>As an administrator, I can delete books so that I can manage the catalog.</w:t>
      </w:r>
    </w:p>
    <w:p w14:paraId="43A1A4E5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Как администратор, я могу удалять книги, чтобы управлять каталогом.</w:t>
      </w:r>
    </w:p>
    <w:p w14:paraId="2B3FB85D" w14:textId="77777777" w:rsidR="00F869A8" w:rsidRDefault="00000000">
      <w:pPr>
        <w:jc w:val="both"/>
      </w:pPr>
      <w:r w:rsidRPr="007A7538">
        <w:rPr>
          <w:highlight w:val="red"/>
        </w:rPr>
        <w:t>As an administrator, I can block users so that I can enforce system rules.</w:t>
      </w:r>
    </w:p>
    <w:p w14:paraId="3367A1E3" w14:textId="557DC3D8" w:rsidR="00F869A8" w:rsidRDefault="00000000" w:rsidP="007A7538">
      <w:pPr>
        <w:jc w:val="both"/>
        <w:rPr>
          <w:lang w:val="ru-RU"/>
        </w:rPr>
      </w:pPr>
      <w:r w:rsidRPr="007A7538">
        <w:rPr>
          <w:highlight w:val="red"/>
          <w:lang w:val="ru-RU"/>
        </w:rPr>
        <w:t xml:space="preserve">Как администратор, я могу блокировать пользователей, чтобы </w:t>
      </w:r>
    </w:p>
    <w:p w14:paraId="2870E584" w14:textId="77777777" w:rsidR="007A7538" w:rsidRDefault="007A7538" w:rsidP="007A7538">
      <w:pPr>
        <w:jc w:val="both"/>
        <w:rPr>
          <w:lang w:val="ru-RU"/>
        </w:rPr>
      </w:pPr>
    </w:p>
    <w:p w14:paraId="41AC3269" w14:textId="77777777" w:rsidR="007A7538" w:rsidRDefault="007A7538" w:rsidP="007A7538">
      <w:pPr>
        <w:jc w:val="both"/>
        <w:rPr>
          <w:lang w:val="ru-RU"/>
        </w:rPr>
      </w:pPr>
    </w:p>
    <w:p w14:paraId="327F5055" w14:textId="77777777" w:rsidR="007A7538" w:rsidRPr="002E77E8" w:rsidRDefault="007A7538" w:rsidP="007A7538">
      <w:pPr>
        <w:jc w:val="both"/>
        <w:rPr>
          <w:lang w:val="ru-RU"/>
        </w:rPr>
      </w:pPr>
    </w:p>
    <w:p w14:paraId="2829478E" w14:textId="201B79F5" w:rsidR="00DF3E90" w:rsidRDefault="00DF3E90">
      <w:pPr>
        <w:jc w:val="both"/>
        <w:rPr>
          <w:lang w:val="ru-RU"/>
        </w:rPr>
      </w:pPr>
    </w:p>
    <w:p w14:paraId="157F737A" w14:textId="77777777" w:rsidR="007A7538" w:rsidRPr="002510F8" w:rsidRDefault="007A7538">
      <w:pPr>
        <w:jc w:val="both"/>
        <w:rPr>
          <w:lang w:val="ru-RU"/>
        </w:rPr>
      </w:pPr>
    </w:p>
    <w:p w14:paraId="6C509C63" w14:textId="4084DBA9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lastRenderedPageBreak/>
        <w:t>2.2 Варианты использования</w:t>
      </w:r>
    </w:p>
    <w:p w14:paraId="5B94DC4F" w14:textId="4F2D7C7B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>ВИ-</w:t>
      </w:r>
      <w:r w:rsidR="00A03C24">
        <w:rPr>
          <w:b/>
          <w:lang w:val="ru-RU"/>
        </w:rPr>
        <w:t>1</w:t>
      </w:r>
      <w:r w:rsidRPr="002510F8">
        <w:rPr>
          <w:b/>
          <w:lang w:val="ru-RU"/>
        </w:rPr>
        <w:t xml:space="preserve">. </w:t>
      </w:r>
      <w:r w:rsidR="00A03C24">
        <w:rPr>
          <w:b/>
          <w:lang w:val="ru-RU"/>
        </w:rPr>
        <w:t xml:space="preserve">Зарегистрировать гостя </w:t>
      </w:r>
    </w:p>
    <w:p w14:paraId="78D4B7BC" w14:textId="423125A1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A03C24">
        <w:rPr>
          <w:lang w:val="ru-RU"/>
        </w:rPr>
        <w:t>Создание новой учётной записи пользователя в системе</w:t>
      </w:r>
      <w:r w:rsidRPr="002510F8">
        <w:rPr>
          <w:lang w:val="ru-RU"/>
        </w:rPr>
        <w:t>.</w:t>
      </w:r>
    </w:p>
    <w:p w14:paraId="13999CDD" w14:textId="7443E642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Акторы: </w:t>
      </w:r>
      <w:r w:rsidR="00A03C24">
        <w:rPr>
          <w:lang w:val="ru-RU"/>
        </w:rPr>
        <w:t>Гость</w:t>
      </w:r>
      <w:r w:rsidRPr="002510F8">
        <w:rPr>
          <w:lang w:val="ru-RU"/>
        </w:rPr>
        <w:t>.</w:t>
      </w:r>
    </w:p>
    <w:p w14:paraId="07237D9D" w14:textId="5EF0AD41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Гость</w:t>
      </w:r>
      <w:r w:rsidRPr="002510F8">
        <w:rPr>
          <w:lang w:val="ru-RU"/>
        </w:rPr>
        <w:t xml:space="preserve"> </w:t>
      </w:r>
      <w:r w:rsidR="00A03C24">
        <w:rPr>
          <w:lang w:val="ru-RU"/>
        </w:rPr>
        <w:t>не зарегистрирован в системе</w:t>
      </w:r>
      <w:r w:rsidRPr="002510F8">
        <w:rPr>
          <w:lang w:val="ru-RU"/>
        </w:rPr>
        <w:t>.</w:t>
      </w:r>
    </w:p>
    <w:p w14:paraId="34684604" w14:textId="67B7E1A0" w:rsidR="0085206B" w:rsidRPr="002510F8" w:rsidRDefault="0085206B">
      <w:pPr>
        <w:jc w:val="both"/>
        <w:rPr>
          <w:lang w:val="ru-RU"/>
        </w:rPr>
      </w:pPr>
      <w:r>
        <w:rPr>
          <w:lang w:val="ru-RU"/>
        </w:rPr>
        <w:t>Активатор: Гость инициирует регистрацию (внешний активатор).</w:t>
      </w:r>
    </w:p>
    <w:p w14:paraId="7796B3C4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6B7B6E32" w14:textId="304A7BBB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1. </w:t>
      </w:r>
      <w:r w:rsidR="00A03C24">
        <w:rPr>
          <w:lang w:val="ru-RU"/>
        </w:rPr>
        <w:t>Гость инициирует регистрацию</w:t>
      </w:r>
      <w:r w:rsidRPr="002510F8">
        <w:rPr>
          <w:lang w:val="ru-RU"/>
        </w:rPr>
        <w:t>.</w:t>
      </w:r>
    </w:p>
    <w:p w14:paraId="793F6813" w14:textId="6AA4541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2. </w:t>
      </w:r>
      <w:r w:rsidR="00A03C24">
        <w:rPr>
          <w:lang w:val="ru-RU"/>
        </w:rPr>
        <w:t>Система отображает форму регистрации</w:t>
      </w:r>
      <w:r w:rsidRPr="002510F8">
        <w:rPr>
          <w:lang w:val="ru-RU"/>
        </w:rPr>
        <w:t>.</w:t>
      </w:r>
    </w:p>
    <w:p w14:paraId="1088A11C" w14:textId="2BDE516A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3. </w:t>
      </w:r>
      <w:r w:rsidR="00A03C24">
        <w:rPr>
          <w:lang w:val="ru-RU"/>
        </w:rPr>
        <w:t>Гость вводит регистрационные данные</w:t>
      </w:r>
      <w:r w:rsidRPr="002510F8">
        <w:rPr>
          <w:lang w:val="ru-RU"/>
        </w:rPr>
        <w:t>.</w:t>
      </w:r>
    </w:p>
    <w:p w14:paraId="64995A8E" w14:textId="7F9FE2AE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4. Система </w:t>
      </w:r>
      <w:r w:rsidR="00A03C24">
        <w:rPr>
          <w:lang w:val="ru-RU"/>
        </w:rPr>
        <w:t>проверяет корректность данных</w:t>
      </w:r>
      <w:r w:rsidRPr="002510F8">
        <w:rPr>
          <w:lang w:val="ru-RU"/>
        </w:rPr>
        <w:t>.</w:t>
      </w:r>
    </w:p>
    <w:p w14:paraId="6A33D9F1" w14:textId="65D3B681" w:rsidR="00F869A8" w:rsidRPr="002510F8" w:rsidRDefault="00A03C24" w:rsidP="0085206B">
      <w:pPr>
        <w:jc w:val="both"/>
        <w:rPr>
          <w:lang w:val="ru-RU"/>
        </w:rPr>
      </w:pPr>
      <w:r>
        <w:rPr>
          <w:lang w:val="ru-RU"/>
        </w:rPr>
        <w:t>5. Система создаёт учётную запись</w:t>
      </w:r>
      <w:r w:rsidR="0085206B">
        <w:rPr>
          <w:lang w:val="ru-RU"/>
        </w:rPr>
        <w:t xml:space="preserve"> и</w:t>
      </w:r>
      <w:r w:rsidRPr="002510F8">
        <w:rPr>
          <w:lang w:val="ru-RU"/>
        </w:rPr>
        <w:t xml:space="preserve"> </w:t>
      </w:r>
      <w:r>
        <w:rPr>
          <w:lang w:val="ru-RU"/>
        </w:rPr>
        <w:t>выводит сообщение об успешной регистраций</w:t>
      </w:r>
      <w:r w:rsidRPr="002510F8">
        <w:rPr>
          <w:lang w:val="ru-RU"/>
        </w:rPr>
        <w:t>.</w:t>
      </w:r>
    </w:p>
    <w:p w14:paraId="623CE304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Альтернативный сценарий №1:</w:t>
      </w:r>
    </w:p>
    <w:p w14:paraId="54DE02F1" w14:textId="61D303A2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Предусловие: </w:t>
      </w:r>
      <w:r w:rsidR="00A03C24">
        <w:rPr>
          <w:lang w:val="ru-RU"/>
        </w:rPr>
        <w:t>логин уже существует</w:t>
      </w:r>
      <w:r w:rsidRPr="002510F8">
        <w:rPr>
          <w:lang w:val="ru-RU"/>
        </w:rPr>
        <w:t>.</w:t>
      </w:r>
    </w:p>
    <w:p w14:paraId="6423C65E" w14:textId="1C6BCA95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1. Система </w:t>
      </w:r>
      <w:r w:rsidR="00A03C24">
        <w:rPr>
          <w:lang w:val="ru-RU"/>
        </w:rPr>
        <w:t>сообщает о невозможности регистрации</w:t>
      </w:r>
      <w:r w:rsidRPr="002510F8">
        <w:rPr>
          <w:lang w:val="ru-RU"/>
        </w:rPr>
        <w:t>.</w:t>
      </w:r>
    </w:p>
    <w:p w14:paraId="4B7DF6CA" w14:textId="68A3EE55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2. </w:t>
      </w:r>
      <w:r w:rsidR="00A03C24">
        <w:rPr>
          <w:lang w:val="ru-RU"/>
        </w:rPr>
        <w:t>Гость вводит другие данные</w:t>
      </w:r>
      <w:r w:rsidRPr="002510F8">
        <w:rPr>
          <w:lang w:val="ru-RU"/>
        </w:rPr>
        <w:t>.</w:t>
      </w:r>
    </w:p>
    <w:p w14:paraId="0160A8E9" w14:textId="72AB77B0" w:rsidR="00A03C24" w:rsidRPr="002510F8" w:rsidRDefault="00A03C24" w:rsidP="00A03C24">
      <w:pPr>
        <w:jc w:val="both"/>
        <w:rPr>
          <w:lang w:val="ru-RU"/>
        </w:rPr>
      </w:pPr>
      <w:r w:rsidRPr="002510F8">
        <w:rPr>
          <w:b/>
          <w:lang w:val="ru-RU"/>
        </w:rPr>
        <w:t>ВИ-</w:t>
      </w:r>
      <w:r>
        <w:rPr>
          <w:b/>
          <w:lang w:val="ru-RU"/>
        </w:rPr>
        <w:t>2</w:t>
      </w:r>
      <w:r w:rsidRPr="002510F8">
        <w:rPr>
          <w:b/>
          <w:lang w:val="ru-RU"/>
        </w:rPr>
        <w:t xml:space="preserve">. </w:t>
      </w:r>
      <w:r>
        <w:rPr>
          <w:b/>
          <w:lang w:val="ru-RU"/>
        </w:rPr>
        <w:t xml:space="preserve">Авторизовать пользователя </w:t>
      </w:r>
    </w:p>
    <w:p w14:paraId="743CA4FE" w14:textId="1F2AED3D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74227D">
        <w:rPr>
          <w:lang w:val="ru-RU"/>
        </w:rPr>
        <w:t>П</w:t>
      </w:r>
      <w:r>
        <w:rPr>
          <w:lang w:val="ru-RU"/>
        </w:rPr>
        <w:t>редоставление пользователю доступа к функционалу системы после успешной проверки учётных данных</w:t>
      </w:r>
    </w:p>
    <w:p w14:paraId="5592A6E0" w14:textId="77777777" w:rsidR="00A03C24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lastRenderedPageBreak/>
        <w:t xml:space="preserve">Акторы: </w:t>
      </w:r>
      <w:r>
        <w:rPr>
          <w:lang w:val="ru-RU"/>
        </w:rPr>
        <w:t>Пользователь.</w:t>
      </w:r>
    </w:p>
    <w:p w14:paraId="7618B577" w14:textId="3071436F" w:rsidR="00A03C24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П</w:t>
      </w:r>
      <w:r>
        <w:rPr>
          <w:lang w:val="ru-RU"/>
        </w:rPr>
        <w:t>ользователь зарегистрирован в системе и имеет действующую учётную запись.</w:t>
      </w:r>
    </w:p>
    <w:p w14:paraId="1187B701" w14:textId="0B1751B8" w:rsidR="0085206B" w:rsidRPr="002510F8" w:rsidRDefault="0085206B" w:rsidP="00A03C24">
      <w:pPr>
        <w:jc w:val="both"/>
        <w:rPr>
          <w:lang w:val="ru-RU"/>
        </w:rPr>
      </w:pPr>
      <w:r>
        <w:rPr>
          <w:lang w:val="ru-RU"/>
        </w:rPr>
        <w:t>Активатор: Пользователь</w:t>
      </w:r>
      <w:r w:rsidRPr="002510F8">
        <w:rPr>
          <w:lang w:val="ru-RU"/>
        </w:rPr>
        <w:t xml:space="preserve"> инициирует </w:t>
      </w:r>
      <w:r>
        <w:rPr>
          <w:lang w:val="ru-RU"/>
        </w:rPr>
        <w:t>процедуру входа в систему (внешний).</w:t>
      </w:r>
    </w:p>
    <w:p w14:paraId="2CF68B1F" w14:textId="77777777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0943E587" w14:textId="77777777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1. </w:t>
      </w:r>
      <w:r>
        <w:rPr>
          <w:lang w:val="ru-RU"/>
        </w:rPr>
        <w:t>Пользователь</w:t>
      </w:r>
      <w:r w:rsidRPr="002510F8">
        <w:rPr>
          <w:lang w:val="ru-RU"/>
        </w:rPr>
        <w:t xml:space="preserve"> инициирует </w:t>
      </w:r>
      <w:r>
        <w:rPr>
          <w:lang w:val="ru-RU"/>
        </w:rPr>
        <w:t>процедуру входа в систему</w:t>
      </w:r>
      <w:r w:rsidRPr="002510F8">
        <w:rPr>
          <w:lang w:val="ru-RU"/>
        </w:rPr>
        <w:t>.</w:t>
      </w:r>
    </w:p>
    <w:p w14:paraId="0CC9278A" w14:textId="77777777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2. Система </w:t>
      </w:r>
      <w:r>
        <w:rPr>
          <w:lang w:val="ru-RU"/>
        </w:rPr>
        <w:t>запрашивает учётные данные</w:t>
      </w:r>
      <w:r w:rsidRPr="002510F8">
        <w:rPr>
          <w:lang w:val="ru-RU"/>
        </w:rPr>
        <w:t>.</w:t>
      </w:r>
    </w:p>
    <w:p w14:paraId="1BFE9527" w14:textId="77777777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3. </w:t>
      </w:r>
      <w:r>
        <w:rPr>
          <w:lang w:val="ru-RU"/>
        </w:rPr>
        <w:t>Пользователь вводит логин и пароль</w:t>
      </w:r>
      <w:r w:rsidRPr="002510F8">
        <w:rPr>
          <w:lang w:val="ru-RU"/>
        </w:rPr>
        <w:t>.</w:t>
      </w:r>
    </w:p>
    <w:p w14:paraId="10ACBF9B" w14:textId="77777777" w:rsidR="00A03C24" w:rsidRPr="002510F8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4. Система </w:t>
      </w:r>
      <w:r>
        <w:rPr>
          <w:lang w:val="ru-RU"/>
        </w:rPr>
        <w:t>проверяет корректность введённых данных</w:t>
      </w:r>
      <w:r w:rsidRPr="002510F8">
        <w:rPr>
          <w:lang w:val="ru-RU"/>
        </w:rPr>
        <w:t>.</w:t>
      </w:r>
    </w:p>
    <w:p w14:paraId="4E3F46E5" w14:textId="2889E78C" w:rsidR="00A03C24" w:rsidRDefault="00A03C24" w:rsidP="00A03C24">
      <w:pPr>
        <w:jc w:val="both"/>
        <w:rPr>
          <w:lang w:val="ru-RU"/>
        </w:rPr>
      </w:pPr>
      <w:r w:rsidRPr="002510F8">
        <w:rPr>
          <w:lang w:val="ru-RU"/>
        </w:rPr>
        <w:t>5</w:t>
      </w:r>
      <w:r w:rsidR="0085206B">
        <w:rPr>
          <w:lang w:val="ru-RU"/>
        </w:rPr>
        <w:t>. Если данные корректны, с</w:t>
      </w:r>
      <w:r w:rsidRPr="002510F8">
        <w:rPr>
          <w:lang w:val="ru-RU"/>
        </w:rPr>
        <w:t xml:space="preserve">истема </w:t>
      </w:r>
      <w:r>
        <w:rPr>
          <w:lang w:val="ru-RU"/>
        </w:rPr>
        <w:t>предоставляет пользователю доступ к личному кабинету</w:t>
      </w:r>
      <w:r w:rsidRPr="002510F8">
        <w:rPr>
          <w:lang w:val="ru-RU"/>
        </w:rPr>
        <w:t>.</w:t>
      </w:r>
    </w:p>
    <w:p w14:paraId="22D87CD6" w14:textId="54D10828" w:rsidR="00A03C24" w:rsidRPr="002510F8" w:rsidRDefault="0085206B" w:rsidP="0085206B">
      <w:pPr>
        <w:jc w:val="both"/>
        <w:rPr>
          <w:lang w:val="ru-RU"/>
        </w:rPr>
      </w:pPr>
      <w:r>
        <w:rPr>
          <w:lang w:val="ru-RU"/>
        </w:rPr>
        <w:t>6. Если нет, с</w:t>
      </w:r>
      <w:r w:rsidR="00A03C24" w:rsidRPr="002510F8">
        <w:rPr>
          <w:lang w:val="ru-RU"/>
        </w:rPr>
        <w:t>истема выводит сообщение об ошибке</w:t>
      </w:r>
      <w:r w:rsidR="00A03C24">
        <w:rPr>
          <w:lang w:val="ru-RU"/>
        </w:rPr>
        <w:t xml:space="preserve"> авторизации</w:t>
      </w:r>
      <w:r w:rsidR="00A03C24" w:rsidRPr="002510F8">
        <w:rPr>
          <w:lang w:val="ru-RU"/>
        </w:rPr>
        <w:t>.</w:t>
      </w:r>
    </w:p>
    <w:p w14:paraId="3A7179C7" w14:textId="69E71CFD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ВИ-3. </w:t>
      </w:r>
      <w:r w:rsidR="00A03C24">
        <w:rPr>
          <w:b/>
          <w:lang w:val="ru-RU"/>
        </w:rPr>
        <w:t>Найти книгу</w:t>
      </w:r>
    </w:p>
    <w:p w14:paraId="2E598B54" w14:textId="01B3408D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74227D">
        <w:rPr>
          <w:lang w:val="ru-RU"/>
        </w:rPr>
        <w:t>формирования списка книг, соответствующих параметрам поиска</w:t>
      </w:r>
      <w:r w:rsidRPr="002510F8">
        <w:rPr>
          <w:lang w:val="ru-RU"/>
        </w:rPr>
        <w:t>.</w:t>
      </w:r>
    </w:p>
    <w:p w14:paraId="782AD107" w14:textId="2FEDC0D5" w:rsidR="0085206B" w:rsidRPr="002510F8" w:rsidRDefault="00000000" w:rsidP="0085206B">
      <w:pPr>
        <w:jc w:val="both"/>
        <w:rPr>
          <w:lang w:val="ru-RU"/>
        </w:rPr>
      </w:pPr>
      <w:r w:rsidRPr="002510F8">
        <w:rPr>
          <w:lang w:val="ru-RU"/>
        </w:rPr>
        <w:t xml:space="preserve">Акторы: </w:t>
      </w:r>
      <w:r w:rsidR="0074227D">
        <w:rPr>
          <w:lang w:val="ru-RU"/>
        </w:rPr>
        <w:t>П</w:t>
      </w:r>
      <w:r w:rsidRPr="002510F8">
        <w:rPr>
          <w:lang w:val="ru-RU"/>
        </w:rPr>
        <w:t>ользователь.</w:t>
      </w:r>
    </w:p>
    <w:p w14:paraId="6E7DCC62" w14:textId="207F6DA7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П</w:t>
      </w:r>
      <w:r w:rsidR="00A03C24">
        <w:rPr>
          <w:lang w:val="ru-RU"/>
        </w:rPr>
        <w:t>ользователь</w:t>
      </w:r>
      <w:r w:rsidRPr="002510F8">
        <w:rPr>
          <w:lang w:val="ru-RU"/>
        </w:rPr>
        <w:t xml:space="preserve"> авторизован в системе.</w:t>
      </w:r>
    </w:p>
    <w:p w14:paraId="65E597C7" w14:textId="6BFF0E0F" w:rsidR="0085206B" w:rsidRPr="002510F8" w:rsidRDefault="0085206B">
      <w:pPr>
        <w:jc w:val="both"/>
        <w:rPr>
          <w:lang w:val="ru-RU"/>
        </w:rPr>
      </w:pPr>
      <w:r>
        <w:rPr>
          <w:lang w:val="ru-RU"/>
        </w:rPr>
        <w:t>Активатор: Пользователь</w:t>
      </w:r>
      <w:r w:rsidRPr="002510F8">
        <w:rPr>
          <w:lang w:val="ru-RU"/>
        </w:rPr>
        <w:t xml:space="preserve"> инициирует </w:t>
      </w:r>
      <w:r>
        <w:rPr>
          <w:lang w:val="ru-RU"/>
        </w:rPr>
        <w:t>поиск книги (внешний).</w:t>
      </w:r>
    </w:p>
    <w:p w14:paraId="6B16C642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63C0B927" w14:textId="309C1588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1. </w:t>
      </w:r>
      <w:r w:rsidR="00A03C24">
        <w:rPr>
          <w:lang w:val="ru-RU"/>
        </w:rPr>
        <w:t>Пользователь</w:t>
      </w:r>
      <w:r w:rsidRPr="002510F8">
        <w:rPr>
          <w:lang w:val="ru-RU"/>
        </w:rPr>
        <w:t xml:space="preserve"> инициирует </w:t>
      </w:r>
      <w:r w:rsidR="00A03C24">
        <w:rPr>
          <w:lang w:val="ru-RU"/>
        </w:rPr>
        <w:t>поиск книги</w:t>
      </w:r>
      <w:r w:rsidRPr="002510F8">
        <w:rPr>
          <w:lang w:val="ru-RU"/>
        </w:rPr>
        <w:t>.</w:t>
      </w:r>
    </w:p>
    <w:p w14:paraId="738BEBA6" w14:textId="4F641946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2. Система </w:t>
      </w:r>
      <w:r w:rsidR="00A03C24">
        <w:rPr>
          <w:lang w:val="ru-RU"/>
        </w:rPr>
        <w:t>запрашивает параметры поиска</w:t>
      </w:r>
      <w:r w:rsidRPr="002510F8">
        <w:rPr>
          <w:lang w:val="ru-RU"/>
        </w:rPr>
        <w:t>.</w:t>
      </w:r>
    </w:p>
    <w:p w14:paraId="59DC4161" w14:textId="784E5955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lastRenderedPageBreak/>
        <w:t xml:space="preserve">3. </w:t>
      </w:r>
      <w:r w:rsidR="00A03C24">
        <w:rPr>
          <w:lang w:val="ru-RU"/>
        </w:rPr>
        <w:t>Пользователь вводит поисковой запрос</w:t>
      </w:r>
      <w:r w:rsidRPr="002510F8">
        <w:rPr>
          <w:lang w:val="ru-RU"/>
        </w:rPr>
        <w:t>.</w:t>
      </w:r>
    </w:p>
    <w:p w14:paraId="71C50CAA" w14:textId="4D85E701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4. </w:t>
      </w:r>
      <w:r w:rsidR="00A03C24">
        <w:rPr>
          <w:lang w:val="ru-RU"/>
        </w:rPr>
        <w:t>Система обрабатывает запрос</w:t>
      </w:r>
      <w:r w:rsidRPr="002510F8">
        <w:rPr>
          <w:lang w:val="ru-RU"/>
        </w:rPr>
        <w:t>.</w:t>
      </w:r>
    </w:p>
    <w:p w14:paraId="2F83BB36" w14:textId="4FDC6921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5. Система </w:t>
      </w:r>
      <w:r w:rsidR="00A03C24">
        <w:rPr>
          <w:lang w:val="ru-RU"/>
        </w:rPr>
        <w:t>отображает список найденных книг</w:t>
      </w:r>
      <w:r w:rsidRPr="002510F8">
        <w:rPr>
          <w:lang w:val="ru-RU"/>
        </w:rPr>
        <w:t>.</w:t>
      </w:r>
    </w:p>
    <w:p w14:paraId="6BB1DE5B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Альтернативный сценарий №1:</w:t>
      </w:r>
    </w:p>
    <w:p w14:paraId="21AC3DCD" w14:textId="323EF271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Предусловие: </w:t>
      </w:r>
      <w:r w:rsidR="00A03C24">
        <w:rPr>
          <w:lang w:val="ru-RU"/>
        </w:rPr>
        <w:t>книги не найдены</w:t>
      </w:r>
      <w:r w:rsidRPr="002510F8">
        <w:rPr>
          <w:lang w:val="ru-RU"/>
        </w:rPr>
        <w:t>.</w:t>
      </w:r>
    </w:p>
    <w:p w14:paraId="081DFFF4" w14:textId="5B9AAAA5" w:rsidR="00F869A8" w:rsidRPr="002510F8" w:rsidRDefault="00000000" w:rsidP="00A03C24">
      <w:pPr>
        <w:jc w:val="both"/>
        <w:rPr>
          <w:lang w:val="ru-RU"/>
        </w:rPr>
      </w:pPr>
      <w:r w:rsidRPr="002510F8">
        <w:rPr>
          <w:lang w:val="ru-RU"/>
        </w:rPr>
        <w:t xml:space="preserve">1. Система </w:t>
      </w:r>
      <w:r w:rsidR="00A03C24">
        <w:rPr>
          <w:lang w:val="ru-RU"/>
        </w:rPr>
        <w:t>уведомляет пользователя об отсутствии результатов.</w:t>
      </w:r>
    </w:p>
    <w:p w14:paraId="01F0E6AC" w14:textId="4E179F97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ВИ-4. </w:t>
      </w:r>
      <w:r w:rsidR="0074227D">
        <w:rPr>
          <w:b/>
          <w:lang w:val="ru-RU"/>
        </w:rPr>
        <w:t>Посмотреть информацию о книге</w:t>
      </w:r>
    </w:p>
    <w:p w14:paraId="11CDFC59" w14:textId="6ADDCEC6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74227D">
        <w:rPr>
          <w:lang w:val="ru-RU"/>
        </w:rPr>
        <w:t>получение пользователем подробной информации о выбранной книге</w:t>
      </w:r>
      <w:r w:rsidRPr="002510F8">
        <w:rPr>
          <w:lang w:val="ru-RU"/>
        </w:rPr>
        <w:t>.</w:t>
      </w:r>
    </w:p>
    <w:p w14:paraId="2656AE17" w14:textId="539E5551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Пользователь.</w:t>
      </w:r>
    </w:p>
    <w:p w14:paraId="666164F8" w14:textId="3C30E3E6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Пользователь авторизован; Книга найдена в каталоге</w:t>
      </w:r>
      <w:r w:rsidRPr="002510F8">
        <w:rPr>
          <w:lang w:val="ru-RU"/>
        </w:rPr>
        <w:t>.</w:t>
      </w:r>
    </w:p>
    <w:p w14:paraId="738F0BBA" w14:textId="25DC4CA0" w:rsidR="0085206B" w:rsidRPr="002510F8" w:rsidRDefault="0085206B">
      <w:pPr>
        <w:jc w:val="both"/>
        <w:rPr>
          <w:lang w:val="ru-RU"/>
        </w:rPr>
      </w:pPr>
      <w:r>
        <w:rPr>
          <w:lang w:val="ru-RU"/>
        </w:rPr>
        <w:t>Активатор: Пользователь запрашивает данные о книге, выбрав её из списка (внешний).</w:t>
      </w:r>
    </w:p>
    <w:p w14:paraId="416B7C46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538B5EC6" w14:textId="57A7BFD5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1. </w:t>
      </w:r>
      <w:r w:rsidR="0074227D">
        <w:rPr>
          <w:lang w:val="ru-RU"/>
        </w:rPr>
        <w:t>Пользователь выбирает книгу из списка</w:t>
      </w:r>
      <w:r w:rsidRPr="002510F8">
        <w:rPr>
          <w:lang w:val="ru-RU"/>
        </w:rPr>
        <w:t>.</w:t>
      </w:r>
    </w:p>
    <w:p w14:paraId="24BFA780" w14:textId="42792CF3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2. Система </w:t>
      </w:r>
      <w:r w:rsidR="0074227D">
        <w:rPr>
          <w:lang w:val="ru-RU"/>
        </w:rPr>
        <w:t>загружает информацию о книге</w:t>
      </w:r>
      <w:r w:rsidRPr="002510F8">
        <w:rPr>
          <w:lang w:val="ru-RU"/>
        </w:rPr>
        <w:t>.</w:t>
      </w:r>
    </w:p>
    <w:p w14:paraId="67899D9C" w14:textId="2CE4E550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3. </w:t>
      </w:r>
      <w:r w:rsidR="0074227D">
        <w:rPr>
          <w:lang w:val="ru-RU"/>
        </w:rPr>
        <w:t>Система отображает подробные сведения о книге</w:t>
      </w:r>
      <w:r w:rsidRPr="002510F8">
        <w:rPr>
          <w:lang w:val="ru-RU"/>
        </w:rPr>
        <w:t>.</w:t>
      </w:r>
    </w:p>
    <w:p w14:paraId="6951D8D7" w14:textId="17870C86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b/>
          <w:highlight w:val="red"/>
          <w:lang w:val="ru-RU"/>
        </w:rPr>
        <w:t xml:space="preserve">ВИ-5. </w:t>
      </w:r>
      <w:r w:rsidR="0074227D" w:rsidRPr="007A7538">
        <w:rPr>
          <w:b/>
          <w:highlight w:val="red"/>
          <w:lang w:val="ru-RU"/>
        </w:rPr>
        <w:t>Забронировать книгу</w:t>
      </w:r>
    </w:p>
    <w:p w14:paraId="03F8A4C6" w14:textId="376F130C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 xml:space="preserve">Цель: </w:t>
      </w:r>
      <w:r w:rsidR="0074227D" w:rsidRPr="007A7538">
        <w:rPr>
          <w:highlight w:val="red"/>
          <w:lang w:val="ru-RU"/>
        </w:rPr>
        <w:t>Фиксация за пользователем права доступа к книге</w:t>
      </w:r>
      <w:r w:rsidRPr="007A7538">
        <w:rPr>
          <w:highlight w:val="red"/>
          <w:lang w:val="ru-RU"/>
        </w:rPr>
        <w:t>.</w:t>
      </w:r>
    </w:p>
    <w:p w14:paraId="74D5EC49" w14:textId="3B3A90B8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Акторы: Пользователь.</w:t>
      </w:r>
    </w:p>
    <w:p w14:paraId="7FEFB44C" w14:textId="77777777" w:rsidR="0085206B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lastRenderedPageBreak/>
        <w:t xml:space="preserve">Предварительные условия: </w:t>
      </w:r>
      <w:r w:rsidR="0074227D" w:rsidRPr="007A7538">
        <w:rPr>
          <w:highlight w:val="red"/>
          <w:lang w:val="ru-RU"/>
        </w:rPr>
        <w:t>Пользователь авторизован; Книга доступна для бронирования.</w:t>
      </w:r>
    </w:p>
    <w:p w14:paraId="4DD69ABD" w14:textId="1C78275D" w:rsidR="00F869A8" w:rsidRPr="007A7538" w:rsidRDefault="0085206B" w:rsidP="00E86B51">
      <w:pPr>
        <w:pStyle w:val="ae"/>
        <w:numPr>
          <w:ilvl w:val="0"/>
          <w:numId w:val="10"/>
        </w:num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Активатор:</w:t>
      </w:r>
      <w:r w:rsidR="00E86B51" w:rsidRPr="007A7538">
        <w:rPr>
          <w:highlight w:val="red"/>
          <w:lang w:val="ru-RU"/>
        </w:rPr>
        <w:t xml:space="preserve"> </w:t>
      </w:r>
      <w:r w:rsidR="0074227D" w:rsidRPr="007A7538">
        <w:rPr>
          <w:highlight w:val="red"/>
          <w:lang w:val="ru-RU"/>
        </w:rPr>
        <w:tab/>
      </w:r>
      <w:r w:rsidR="00E86B51" w:rsidRPr="007A7538">
        <w:rPr>
          <w:highlight w:val="red"/>
          <w:lang w:val="ru-RU"/>
        </w:rPr>
        <w:t>Пользователь инициирует бронирование (внешний).</w:t>
      </w:r>
    </w:p>
    <w:p w14:paraId="3CFB25FE" w14:textId="77777777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Основной сценарий:</w:t>
      </w:r>
    </w:p>
    <w:p w14:paraId="3F2F5426" w14:textId="26C03561" w:rsidR="00F869A8" w:rsidRPr="007A7538" w:rsidRDefault="0074227D" w:rsidP="0074227D">
      <w:pPr>
        <w:pStyle w:val="ae"/>
        <w:numPr>
          <w:ilvl w:val="0"/>
          <w:numId w:val="10"/>
        </w:num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Пользователь инициирует бронирование.</w:t>
      </w:r>
    </w:p>
    <w:p w14:paraId="1C7FB0D6" w14:textId="05B54931" w:rsidR="0074227D" w:rsidRPr="007A7538" w:rsidRDefault="0074227D" w:rsidP="00E86B51">
      <w:pPr>
        <w:pStyle w:val="ae"/>
        <w:numPr>
          <w:ilvl w:val="0"/>
          <w:numId w:val="10"/>
        </w:num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Система проверяет доступность книги</w:t>
      </w:r>
      <w:r w:rsidR="00E86B51" w:rsidRPr="007A7538">
        <w:rPr>
          <w:highlight w:val="red"/>
          <w:lang w:val="ru-RU"/>
        </w:rPr>
        <w:t xml:space="preserve"> и </w:t>
      </w:r>
      <w:r w:rsidRPr="007A7538">
        <w:rPr>
          <w:highlight w:val="red"/>
          <w:lang w:val="ru-RU"/>
        </w:rPr>
        <w:t>фиксирует бронирование.</w:t>
      </w:r>
    </w:p>
    <w:p w14:paraId="15BC1232" w14:textId="77777777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>Альтернативный сценарий №1:</w:t>
      </w:r>
    </w:p>
    <w:p w14:paraId="6B12BA37" w14:textId="6291F759" w:rsidR="00F869A8" w:rsidRPr="007A7538" w:rsidRDefault="00000000">
      <w:p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 xml:space="preserve">Предусловие: </w:t>
      </w:r>
      <w:r w:rsidR="0074227D" w:rsidRPr="007A7538">
        <w:rPr>
          <w:highlight w:val="red"/>
          <w:lang w:val="ru-RU"/>
        </w:rPr>
        <w:t>Книга недоступна для бронирования</w:t>
      </w:r>
      <w:r w:rsidRPr="007A7538">
        <w:rPr>
          <w:highlight w:val="red"/>
          <w:lang w:val="ru-RU"/>
        </w:rPr>
        <w:t>.</w:t>
      </w:r>
    </w:p>
    <w:p w14:paraId="55822C46" w14:textId="22CEEB1F" w:rsidR="0074227D" w:rsidRPr="007A7538" w:rsidRDefault="00000000" w:rsidP="0074227D">
      <w:pPr>
        <w:pStyle w:val="ae"/>
        <w:numPr>
          <w:ilvl w:val="0"/>
          <w:numId w:val="11"/>
        </w:numPr>
        <w:jc w:val="both"/>
        <w:rPr>
          <w:highlight w:val="red"/>
          <w:lang w:val="ru-RU"/>
        </w:rPr>
      </w:pPr>
      <w:r w:rsidRPr="007A7538">
        <w:rPr>
          <w:highlight w:val="red"/>
          <w:lang w:val="ru-RU"/>
        </w:rPr>
        <w:t xml:space="preserve">Система выводит сообщение об </w:t>
      </w:r>
      <w:r w:rsidR="0074227D" w:rsidRPr="007A7538">
        <w:rPr>
          <w:highlight w:val="red"/>
          <w:lang w:val="ru-RU"/>
        </w:rPr>
        <w:t>отсутствии бронирования выбранной книги.</w:t>
      </w:r>
    </w:p>
    <w:p w14:paraId="29A7F1D3" w14:textId="2FD8DF23" w:rsidR="00F869A8" w:rsidRPr="007A7538" w:rsidRDefault="00000000" w:rsidP="007A7538">
      <w:pPr>
        <w:ind w:left="709" w:firstLine="0"/>
        <w:jc w:val="both"/>
        <w:rPr>
          <w:lang w:val="ru-RU"/>
        </w:rPr>
      </w:pPr>
      <w:r w:rsidRPr="007A7538">
        <w:rPr>
          <w:b/>
          <w:lang w:val="ru-RU"/>
        </w:rPr>
        <w:t xml:space="preserve">ВИ-6. </w:t>
      </w:r>
      <w:r w:rsidR="0074227D" w:rsidRPr="007A7538">
        <w:rPr>
          <w:b/>
          <w:lang w:val="ru-RU"/>
        </w:rPr>
        <w:t>Прочитать книгу онлайн</w:t>
      </w:r>
    </w:p>
    <w:p w14:paraId="2AF4E978" w14:textId="56329973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74227D">
        <w:rPr>
          <w:lang w:val="ru-RU"/>
        </w:rPr>
        <w:t>Предоставление пользователю доступа к содержимому электронной книги</w:t>
      </w:r>
      <w:r w:rsidRPr="002510F8">
        <w:rPr>
          <w:lang w:val="ru-RU"/>
        </w:rPr>
        <w:t>.</w:t>
      </w:r>
    </w:p>
    <w:p w14:paraId="10AD74D1" w14:textId="771ECAEB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Пользователь.</w:t>
      </w:r>
    </w:p>
    <w:p w14:paraId="69672FB1" w14:textId="7CDEBA28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Пользователь авторизован; книга доступна для чтения</w:t>
      </w:r>
      <w:r w:rsidRPr="002510F8">
        <w:rPr>
          <w:lang w:val="ru-RU"/>
        </w:rPr>
        <w:t>.</w:t>
      </w:r>
    </w:p>
    <w:p w14:paraId="4522A129" w14:textId="66B45DD1" w:rsidR="00E86B51" w:rsidRPr="00E86B51" w:rsidRDefault="00E86B51" w:rsidP="00E86B51">
      <w:pPr>
        <w:jc w:val="both"/>
        <w:rPr>
          <w:lang w:val="ru-RU"/>
        </w:rPr>
      </w:pPr>
      <w:r w:rsidRPr="00E86B51">
        <w:rPr>
          <w:lang w:val="ru-RU"/>
        </w:rPr>
        <w:t>Активатор: Пользователь инициирует открытие книги (Внешний).</w:t>
      </w:r>
    </w:p>
    <w:p w14:paraId="369D9B3A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41DBD047" w14:textId="7C371BE7" w:rsidR="00F869A8" w:rsidRPr="0074227D" w:rsidRDefault="0074227D" w:rsidP="0074227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4227D">
        <w:rPr>
          <w:lang w:val="ru-RU"/>
        </w:rPr>
        <w:t>Пользователь инициирует открытие книги.</w:t>
      </w:r>
    </w:p>
    <w:p w14:paraId="72661F73" w14:textId="5C0C4F0B" w:rsidR="0074227D" w:rsidRPr="00E86B51" w:rsidRDefault="0074227D" w:rsidP="0074227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E86B51">
        <w:rPr>
          <w:lang w:val="ru-RU"/>
        </w:rPr>
        <w:t>Система проверяет права доступа</w:t>
      </w:r>
      <w:r w:rsidR="00E86B51">
        <w:rPr>
          <w:lang w:val="ru-RU"/>
        </w:rPr>
        <w:t xml:space="preserve"> и</w:t>
      </w:r>
      <w:r w:rsidRPr="00E86B51">
        <w:rPr>
          <w:lang w:val="ru-RU"/>
        </w:rPr>
        <w:t xml:space="preserve"> предоставляет доступ к чтению.</w:t>
      </w:r>
    </w:p>
    <w:p w14:paraId="28D21966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Альтернативный сценарий №1:</w:t>
      </w:r>
    </w:p>
    <w:p w14:paraId="1F251D39" w14:textId="3FFDA47A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Предусловие: </w:t>
      </w:r>
      <w:r w:rsidR="0074227D">
        <w:rPr>
          <w:lang w:val="ru-RU"/>
        </w:rPr>
        <w:t>Отсутствуют права доступа</w:t>
      </w:r>
      <w:r w:rsidRPr="002510F8">
        <w:rPr>
          <w:lang w:val="ru-RU"/>
        </w:rPr>
        <w:t>.</w:t>
      </w:r>
    </w:p>
    <w:p w14:paraId="17413F9A" w14:textId="30377D4A" w:rsidR="00F869A8" w:rsidRPr="002510F8" w:rsidRDefault="00000000" w:rsidP="0074227D">
      <w:pPr>
        <w:jc w:val="both"/>
        <w:rPr>
          <w:lang w:val="ru-RU"/>
        </w:rPr>
      </w:pPr>
      <w:r w:rsidRPr="002510F8">
        <w:rPr>
          <w:lang w:val="ru-RU"/>
        </w:rPr>
        <w:lastRenderedPageBreak/>
        <w:t>1. Система выводит сообщение об ошибке.</w:t>
      </w:r>
    </w:p>
    <w:p w14:paraId="3D31B2F7" w14:textId="2E1F4B49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ВИ-7. </w:t>
      </w:r>
      <w:r w:rsidR="0074227D">
        <w:rPr>
          <w:b/>
          <w:lang w:val="ru-RU"/>
        </w:rPr>
        <w:t>Оставить отзыв о книге</w:t>
      </w:r>
    </w:p>
    <w:p w14:paraId="36AB742A" w14:textId="101A9D1E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74227D">
        <w:rPr>
          <w:lang w:val="ru-RU"/>
        </w:rPr>
        <w:t>Сохранение пользовательского отзыва в системе</w:t>
      </w:r>
      <w:r w:rsidRPr="002510F8">
        <w:rPr>
          <w:lang w:val="ru-RU"/>
        </w:rPr>
        <w:t>.</w:t>
      </w:r>
    </w:p>
    <w:p w14:paraId="6A943F34" w14:textId="6530A71A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Пользователь.</w:t>
      </w:r>
    </w:p>
    <w:p w14:paraId="5449A6D3" w14:textId="0166AD45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74227D">
        <w:rPr>
          <w:lang w:val="ru-RU"/>
        </w:rPr>
        <w:t>Пользователь авторизован</w:t>
      </w:r>
      <w:r w:rsidRPr="002510F8">
        <w:rPr>
          <w:lang w:val="ru-RU"/>
        </w:rPr>
        <w:t>.</w:t>
      </w:r>
    </w:p>
    <w:p w14:paraId="671F212F" w14:textId="632E7647" w:rsidR="00E86B51" w:rsidRPr="002510F8" w:rsidRDefault="00E86B51">
      <w:pPr>
        <w:jc w:val="both"/>
        <w:rPr>
          <w:lang w:val="ru-RU"/>
        </w:rPr>
      </w:pPr>
      <w:r>
        <w:rPr>
          <w:lang w:val="ru-RU"/>
        </w:rPr>
        <w:t xml:space="preserve">Активатор: </w:t>
      </w:r>
      <w:r w:rsidRPr="0074227D">
        <w:rPr>
          <w:lang w:val="ru-RU"/>
        </w:rPr>
        <w:t>Пользователь инициирует добавление отзыва</w:t>
      </w:r>
      <w:r>
        <w:rPr>
          <w:lang w:val="ru-RU"/>
        </w:rPr>
        <w:t xml:space="preserve"> (внешний).</w:t>
      </w:r>
    </w:p>
    <w:p w14:paraId="2891CCF0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225A2380" w14:textId="472F1922" w:rsidR="00F869A8" w:rsidRPr="0074227D" w:rsidRDefault="0074227D" w:rsidP="0074227D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74227D">
        <w:rPr>
          <w:lang w:val="ru-RU"/>
        </w:rPr>
        <w:t>Пользователь инициирует добавление отзыва.</w:t>
      </w:r>
    </w:p>
    <w:p w14:paraId="747BA9D4" w14:textId="13E4404F" w:rsidR="0074227D" w:rsidRDefault="0074227D" w:rsidP="0074227D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Система предоставляет форму ввода.</w:t>
      </w:r>
    </w:p>
    <w:p w14:paraId="7CE3C47E" w14:textId="498B6359" w:rsidR="0074227D" w:rsidRDefault="0074227D" w:rsidP="0074227D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Пользователь вводит текст отзыва.</w:t>
      </w:r>
    </w:p>
    <w:p w14:paraId="58C60599" w14:textId="308BED61" w:rsidR="0074227D" w:rsidRDefault="0074227D" w:rsidP="0074227D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Система сохраняет отзыв.</w:t>
      </w:r>
    </w:p>
    <w:p w14:paraId="7710A81C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Альтернативный сценарий №1:</w:t>
      </w:r>
    </w:p>
    <w:p w14:paraId="550E265E" w14:textId="14D0B24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Предусловие: </w:t>
      </w:r>
      <w:r w:rsidR="0074227D">
        <w:rPr>
          <w:lang w:val="ru-RU"/>
        </w:rPr>
        <w:t>Текст отзыва пустой</w:t>
      </w:r>
      <w:r w:rsidRPr="002510F8">
        <w:rPr>
          <w:lang w:val="ru-RU"/>
        </w:rPr>
        <w:t>.</w:t>
      </w:r>
    </w:p>
    <w:p w14:paraId="0948D172" w14:textId="0FF04FC4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1. Система </w:t>
      </w:r>
      <w:r w:rsidR="00D714C2">
        <w:rPr>
          <w:lang w:val="ru-RU"/>
        </w:rPr>
        <w:t>уведомляет о необходимости заполнения поля</w:t>
      </w:r>
      <w:r w:rsidRPr="002510F8">
        <w:rPr>
          <w:lang w:val="ru-RU"/>
        </w:rPr>
        <w:t>.</w:t>
      </w:r>
    </w:p>
    <w:p w14:paraId="4997B956" w14:textId="2C70B65E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ВИ-8. </w:t>
      </w:r>
      <w:r w:rsidR="00D714C2">
        <w:rPr>
          <w:b/>
          <w:lang w:val="ru-RU"/>
        </w:rPr>
        <w:t>Добавить книгу в каталог</w:t>
      </w:r>
    </w:p>
    <w:p w14:paraId="5CADF78D" w14:textId="52545D61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D714C2">
        <w:rPr>
          <w:lang w:val="ru-RU"/>
        </w:rPr>
        <w:t>Внесение новой книги в базу данных системы</w:t>
      </w:r>
      <w:r w:rsidRPr="002510F8">
        <w:rPr>
          <w:lang w:val="ru-RU"/>
        </w:rPr>
        <w:t>.</w:t>
      </w:r>
    </w:p>
    <w:p w14:paraId="18FEB7DD" w14:textId="098F3586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Администратор.</w:t>
      </w:r>
    </w:p>
    <w:p w14:paraId="7EE05261" w14:textId="0209F6B3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D714C2">
        <w:rPr>
          <w:lang w:val="ru-RU"/>
        </w:rPr>
        <w:t>Администратор авторизован</w:t>
      </w:r>
      <w:r w:rsidRPr="002510F8">
        <w:rPr>
          <w:lang w:val="ru-RU"/>
        </w:rPr>
        <w:t>.</w:t>
      </w:r>
    </w:p>
    <w:p w14:paraId="28102DCA" w14:textId="2D6BEA5C" w:rsidR="00E86B51" w:rsidRPr="00E86B51" w:rsidRDefault="00E86B51" w:rsidP="00E86B51">
      <w:pPr>
        <w:jc w:val="both"/>
        <w:rPr>
          <w:lang w:val="ru-RU"/>
        </w:rPr>
      </w:pPr>
      <w:r w:rsidRPr="00E86B51">
        <w:rPr>
          <w:lang w:val="ru-RU"/>
        </w:rPr>
        <w:t>Активатор: Администратор инициирует добавление книги (внешний).</w:t>
      </w:r>
    </w:p>
    <w:p w14:paraId="7EC53CCF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62776D8D" w14:textId="3162B256" w:rsidR="00F869A8" w:rsidRPr="00D714C2" w:rsidRDefault="00D714C2" w:rsidP="00D714C2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D714C2">
        <w:rPr>
          <w:lang w:val="ru-RU"/>
        </w:rPr>
        <w:t>Администратор инициирует добавление книги.</w:t>
      </w:r>
    </w:p>
    <w:p w14:paraId="641C6BDC" w14:textId="2381872F" w:rsidR="00D714C2" w:rsidRDefault="00D714C2" w:rsidP="00D714C2">
      <w:pPr>
        <w:pStyle w:val="ae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lastRenderedPageBreak/>
        <w:t>Система предоставляет форму ввода данных.</w:t>
      </w:r>
    </w:p>
    <w:p w14:paraId="1F383A56" w14:textId="2DC79AB2" w:rsidR="00D714C2" w:rsidRDefault="00D714C2" w:rsidP="00D714C2">
      <w:pPr>
        <w:pStyle w:val="ae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Администратор вводит информацию о книге.</w:t>
      </w:r>
    </w:p>
    <w:p w14:paraId="1AB2B435" w14:textId="2A5AC98E" w:rsidR="00F869A8" w:rsidRPr="00E86B51" w:rsidRDefault="00D714C2" w:rsidP="00E86B51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D714C2">
        <w:rPr>
          <w:lang w:val="ru-RU"/>
        </w:rPr>
        <w:t>Система проверяет корректность данных</w:t>
      </w:r>
      <w:r w:rsidR="00E86B51">
        <w:rPr>
          <w:lang w:val="ru-RU"/>
        </w:rPr>
        <w:t xml:space="preserve"> и</w:t>
      </w:r>
      <w:r w:rsidRPr="00E86B51">
        <w:rPr>
          <w:lang w:val="ru-RU"/>
        </w:rPr>
        <w:t xml:space="preserve"> сохраняет книгу в каталоге.</w:t>
      </w:r>
    </w:p>
    <w:p w14:paraId="3FA8E6AE" w14:textId="507B6DDA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ВИ-9. </w:t>
      </w:r>
      <w:r w:rsidR="00D714C2">
        <w:rPr>
          <w:b/>
          <w:lang w:val="ru-RU"/>
        </w:rPr>
        <w:t>Редактировать информацию о книге</w:t>
      </w:r>
    </w:p>
    <w:p w14:paraId="4DA68025" w14:textId="5A254BE2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D714C2">
        <w:rPr>
          <w:lang w:val="ru-RU"/>
        </w:rPr>
        <w:t>Обновление данных о книге в системе</w:t>
      </w:r>
      <w:r w:rsidRPr="002510F8">
        <w:rPr>
          <w:lang w:val="ru-RU"/>
        </w:rPr>
        <w:t>.</w:t>
      </w:r>
    </w:p>
    <w:p w14:paraId="078EEA9B" w14:textId="63DD0CAB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Администратор.</w:t>
      </w:r>
    </w:p>
    <w:p w14:paraId="10CAE3A6" w14:textId="7332B828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D714C2">
        <w:rPr>
          <w:lang w:val="ru-RU"/>
        </w:rPr>
        <w:t>Администратор авторизован; Книга существует в каталоге</w:t>
      </w:r>
      <w:r w:rsidRPr="002510F8">
        <w:rPr>
          <w:lang w:val="ru-RU"/>
        </w:rPr>
        <w:t>.</w:t>
      </w:r>
    </w:p>
    <w:p w14:paraId="40E03147" w14:textId="51B89312" w:rsidR="00E86B51" w:rsidRPr="002510F8" w:rsidRDefault="00E86B51">
      <w:pPr>
        <w:jc w:val="both"/>
        <w:rPr>
          <w:lang w:val="ru-RU"/>
        </w:rPr>
      </w:pPr>
      <w:r>
        <w:rPr>
          <w:lang w:val="ru-RU"/>
        </w:rPr>
        <w:t>Активатор: Администратор инициирует редактирование информации, выбрав книгу (внешний).</w:t>
      </w:r>
    </w:p>
    <w:p w14:paraId="528C18A4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0EC329DB" w14:textId="5B007193" w:rsidR="00F869A8" w:rsidRDefault="00D714C2" w:rsidP="00D714C2">
      <w:pPr>
        <w:pStyle w:val="ae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Администратор выбирает книгу.</w:t>
      </w:r>
    </w:p>
    <w:p w14:paraId="3C2C7855" w14:textId="7F61B289" w:rsidR="00D714C2" w:rsidRDefault="00D714C2" w:rsidP="00D714C2">
      <w:pPr>
        <w:pStyle w:val="ae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Система предоставляет текущие данные.</w:t>
      </w:r>
    </w:p>
    <w:p w14:paraId="60278A9F" w14:textId="10DC7DDF" w:rsidR="00D714C2" w:rsidRDefault="00D714C2" w:rsidP="00D714C2">
      <w:pPr>
        <w:pStyle w:val="ae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Администратор вносит изменения.</w:t>
      </w:r>
    </w:p>
    <w:p w14:paraId="1F32ABCA" w14:textId="75216971" w:rsidR="00D714C2" w:rsidRPr="00E86B51" w:rsidRDefault="00D714C2" w:rsidP="00E86B51">
      <w:pPr>
        <w:pStyle w:val="ae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Система сохраняет обновлённые данные</w:t>
      </w:r>
      <w:r w:rsidR="00E86B51">
        <w:rPr>
          <w:lang w:val="ru-RU"/>
        </w:rPr>
        <w:t xml:space="preserve"> и </w:t>
      </w:r>
      <w:r w:rsidRPr="00E86B51">
        <w:rPr>
          <w:lang w:val="ru-RU"/>
        </w:rPr>
        <w:t>подтверждает выполнение операции.</w:t>
      </w:r>
    </w:p>
    <w:p w14:paraId="4012E8BF" w14:textId="41EB3E14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 xml:space="preserve">ВИ-10. </w:t>
      </w:r>
      <w:r w:rsidR="00D714C2">
        <w:rPr>
          <w:b/>
          <w:lang w:val="ru-RU"/>
        </w:rPr>
        <w:t>Удалить книгу из каталога</w:t>
      </w:r>
    </w:p>
    <w:p w14:paraId="3077B47D" w14:textId="4B615D5E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Цель: </w:t>
      </w:r>
      <w:r w:rsidR="00D714C2">
        <w:rPr>
          <w:lang w:val="ru-RU"/>
        </w:rPr>
        <w:t>Удаление записи о книге из базы данных системы.</w:t>
      </w:r>
    </w:p>
    <w:p w14:paraId="7B53F5B9" w14:textId="7147C413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Акторы: Администратор.</w:t>
      </w:r>
    </w:p>
    <w:p w14:paraId="5F06C400" w14:textId="604AD7DD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Предварительные условия: </w:t>
      </w:r>
      <w:r w:rsidR="00D714C2">
        <w:rPr>
          <w:lang w:val="ru-RU"/>
        </w:rPr>
        <w:t>Администратор авторизован; Книга существует</w:t>
      </w:r>
      <w:r w:rsidRPr="002510F8">
        <w:rPr>
          <w:lang w:val="ru-RU"/>
        </w:rPr>
        <w:t>.</w:t>
      </w:r>
    </w:p>
    <w:p w14:paraId="5C007816" w14:textId="45D5C4B6" w:rsidR="00E86B51" w:rsidRPr="002510F8" w:rsidRDefault="00E86B51">
      <w:pPr>
        <w:jc w:val="both"/>
        <w:rPr>
          <w:lang w:val="ru-RU"/>
        </w:rPr>
      </w:pPr>
      <w:r>
        <w:rPr>
          <w:lang w:val="ru-RU"/>
        </w:rPr>
        <w:t>Активатор: Администратор инициирует удаление книги (внешний).</w:t>
      </w:r>
    </w:p>
    <w:p w14:paraId="219A0F57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Основной сценарий:</w:t>
      </w:r>
    </w:p>
    <w:p w14:paraId="2E4B4031" w14:textId="3D89633C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lastRenderedPageBreak/>
        <w:t xml:space="preserve">1. </w:t>
      </w:r>
      <w:r w:rsidR="00D714C2">
        <w:rPr>
          <w:lang w:val="ru-RU"/>
        </w:rPr>
        <w:t>Администратор инициирует удаление книги.</w:t>
      </w:r>
    </w:p>
    <w:p w14:paraId="17EA6B80" w14:textId="3E8D1D2E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2. Система </w:t>
      </w:r>
      <w:r w:rsidR="00D714C2">
        <w:rPr>
          <w:lang w:val="ru-RU"/>
        </w:rPr>
        <w:t>запрашивает подтверждение</w:t>
      </w:r>
      <w:r w:rsidRPr="002510F8">
        <w:rPr>
          <w:lang w:val="ru-RU"/>
        </w:rPr>
        <w:t>.</w:t>
      </w:r>
    </w:p>
    <w:p w14:paraId="172ABCDC" w14:textId="49554DEA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3. </w:t>
      </w:r>
      <w:r w:rsidR="00D714C2">
        <w:rPr>
          <w:lang w:val="ru-RU"/>
        </w:rPr>
        <w:t>Администратор</w:t>
      </w:r>
      <w:r w:rsidRPr="002510F8">
        <w:rPr>
          <w:lang w:val="ru-RU"/>
        </w:rPr>
        <w:t xml:space="preserve"> подтверждает выполнение операции.</w:t>
      </w:r>
    </w:p>
    <w:p w14:paraId="4243E32D" w14:textId="34E84D4A" w:rsidR="00F869A8" w:rsidRPr="002510F8" w:rsidRDefault="00000000" w:rsidP="0085206B">
      <w:pPr>
        <w:jc w:val="both"/>
        <w:rPr>
          <w:lang w:val="ru-RU"/>
        </w:rPr>
      </w:pPr>
      <w:r w:rsidRPr="002510F8">
        <w:rPr>
          <w:lang w:val="ru-RU"/>
        </w:rPr>
        <w:t xml:space="preserve">4. Система </w:t>
      </w:r>
      <w:r w:rsidR="00D714C2">
        <w:rPr>
          <w:lang w:val="ru-RU"/>
        </w:rPr>
        <w:t>удаляет запись</w:t>
      </w:r>
      <w:r w:rsidR="0085206B">
        <w:rPr>
          <w:lang w:val="ru-RU"/>
        </w:rPr>
        <w:t xml:space="preserve"> и </w:t>
      </w:r>
      <w:r w:rsidRPr="002510F8">
        <w:rPr>
          <w:lang w:val="ru-RU"/>
        </w:rPr>
        <w:t xml:space="preserve">уведомляет </w:t>
      </w:r>
      <w:r w:rsidR="0085206B">
        <w:rPr>
          <w:lang w:val="ru-RU"/>
        </w:rPr>
        <w:t xml:space="preserve">об этом </w:t>
      </w:r>
      <w:r w:rsidR="00D714C2">
        <w:rPr>
          <w:lang w:val="ru-RU"/>
        </w:rPr>
        <w:t>администратора</w:t>
      </w:r>
      <w:r w:rsidR="0085206B">
        <w:rPr>
          <w:lang w:val="ru-RU"/>
        </w:rPr>
        <w:t>.</w:t>
      </w:r>
    </w:p>
    <w:p w14:paraId="416F1555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Альтернативный сценарий №1:</w:t>
      </w:r>
    </w:p>
    <w:p w14:paraId="5D922B81" w14:textId="37C0CF99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 xml:space="preserve">Предусловие: </w:t>
      </w:r>
      <w:r w:rsidR="00D714C2">
        <w:rPr>
          <w:lang w:val="ru-RU"/>
        </w:rPr>
        <w:t>Книга связана с активным бронированием</w:t>
      </w:r>
      <w:r w:rsidRPr="002510F8">
        <w:rPr>
          <w:lang w:val="ru-RU"/>
        </w:rPr>
        <w:t>.</w:t>
      </w:r>
    </w:p>
    <w:p w14:paraId="3437B82A" w14:textId="05469D4C" w:rsidR="00F869A8" w:rsidRPr="002510F8" w:rsidRDefault="00000000" w:rsidP="00E86B51">
      <w:pPr>
        <w:jc w:val="both"/>
        <w:rPr>
          <w:lang w:val="ru-RU"/>
        </w:rPr>
      </w:pPr>
      <w:r w:rsidRPr="002510F8">
        <w:rPr>
          <w:lang w:val="ru-RU"/>
        </w:rPr>
        <w:t xml:space="preserve">1. Система </w:t>
      </w:r>
      <w:r w:rsidR="00D714C2">
        <w:rPr>
          <w:lang w:val="ru-RU"/>
        </w:rPr>
        <w:t>запрещает удаление</w:t>
      </w:r>
      <w:r w:rsidRPr="002510F8">
        <w:rPr>
          <w:lang w:val="ru-RU"/>
        </w:rPr>
        <w:t>.</w:t>
      </w:r>
    </w:p>
    <w:p w14:paraId="58A10124" w14:textId="77777777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>3. Ответы на контрольные вопросы</w:t>
      </w:r>
    </w:p>
    <w:p w14:paraId="33B5B2C5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1. Варианты использования и пользовательские истории используются для выявления, анализа и документирования требований к поведению системы.</w:t>
      </w:r>
    </w:p>
    <w:p w14:paraId="5C98109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2. Применение пользовательских историй затрудняется при масштабных проектах, отсутствии постоянного взаимодействия с заказчиком и необходимости строгой формализации.</w:t>
      </w:r>
    </w:p>
    <w:p w14:paraId="50C1A009" w14:textId="77777777" w:rsidR="00F869A8" w:rsidRDefault="00000000">
      <w:pPr>
        <w:jc w:val="both"/>
        <w:rPr>
          <w:lang w:val="ru-RU"/>
        </w:rPr>
      </w:pPr>
      <w:r w:rsidRPr="002510F8">
        <w:rPr>
          <w:lang w:val="ru-RU"/>
        </w:rPr>
        <w:t>3. На практике чаще всего применяется детализированный уровень описания вариантов использования.</w:t>
      </w:r>
    </w:p>
    <w:p w14:paraId="2F256D09" w14:textId="77777777" w:rsidR="00F869A8" w:rsidRPr="002510F8" w:rsidRDefault="00000000">
      <w:pPr>
        <w:jc w:val="both"/>
        <w:rPr>
          <w:lang w:val="ru-RU"/>
        </w:rPr>
      </w:pPr>
      <w:r w:rsidRPr="002510F8">
        <w:rPr>
          <w:b/>
          <w:lang w:val="ru-RU"/>
        </w:rPr>
        <w:t>4. Заключение</w:t>
      </w:r>
    </w:p>
    <w:p w14:paraId="49D4BE19" w14:textId="77777777" w:rsidR="00F869A8" w:rsidRPr="002510F8" w:rsidRDefault="00000000">
      <w:pPr>
        <w:jc w:val="both"/>
        <w:rPr>
          <w:lang w:val="ru-RU"/>
        </w:rPr>
      </w:pPr>
      <w:r w:rsidRPr="002510F8">
        <w:rPr>
          <w:lang w:val="ru-RU"/>
        </w:rPr>
        <w:t>В ходе выполнения лабораторной работы были изучены методики пользовательских историй и вариантов использования. Разработан формализованный набор пользовательских историй и детализированные варианты использования для системы «Онлайн-библиотека». Получены практические навыки структурирования и документирования требований к программной системе.</w:t>
      </w:r>
    </w:p>
    <w:sectPr w:rsidR="00F869A8" w:rsidRPr="002510F8" w:rsidSect="002E1D5C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273B" w14:textId="77777777" w:rsidR="00A76E45" w:rsidRDefault="00A76E45" w:rsidP="004A78C1">
      <w:pPr>
        <w:spacing w:after="0" w:line="240" w:lineRule="auto"/>
      </w:pPr>
      <w:r>
        <w:separator/>
      </w:r>
    </w:p>
  </w:endnote>
  <w:endnote w:type="continuationSeparator" w:id="0">
    <w:p w14:paraId="0CC0F58F" w14:textId="77777777" w:rsidR="00A76E45" w:rsidRDefault="00A76E45" w:rsidP="004A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43F31" w14:textId="77777777" w:rsidR="00A76E45" w:rsidRDefault="00A76E45" w:rsidP="004A78C1">
      <w:pPr>
        <w:spacing w:after="0" w:line="240" w:lineRule="auto"/>
      </w:pPr>
      <w:r>
        <w:separator/>
      </w:r>
    </w:p>
  </w:footnote>
  <w:footnote w:type="continuationSeparator" w:id="0">
    <w:p w14:paraId="2D92BAD7" w14:textId="77777777" w:rsidR="00A76E45" w:rsidRDefault="00A76E45" w:rsidP="004A7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EB268A"/>
    <w:multiLevelType w:val="hybridMultilevel"/>
    <w:tmpl w:val="1978555A"/>
    <w:lvl w:ilvl="0" w:tplc="8EA826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92C5853"/>
    <w:multiLevelType w:val="hybridMultilevel"/>
    <w:tmpl w:val="03F4040E"/>
    <w:lvl w:ilvl="0" w:tplc="AA66A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BFB13D3"/>
    <w:multiLevelType w:val="hybridMultilevel"/>
    <w:tmpl w:val="FE7C70D2"/>
    <w:lvl w:ilvl="0" w:tplc="EDF8E5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6204E7"/>
    <w:multiLevelType w:val="hybridMultilevel"/>
    <w:tmpl w:val="9E64CD1C"/>
    <w:lvl w:ilvl="0" w:tplc="3F46B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37574F"/>
    <w:multiLevelType w:val="hybridMultilevel"/>
    <w:tmpl w:val="306631E6"/>
    <w:lvl w:ilvl="0" w:tplc="7C02D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C3843E8"/>
    <w:multiLevelType w:val="hybridMultilevel"/>
    <w:tmpl w:val="2CE01D84"/>
    <w:lvl w:ilvl="0" w:tplc="DDE435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822851">
    <w:abstractNumId w:val="8"/>
  </w:num>
  <w:num w:numId="2" w16cid:durableId="1977443807">
    <w:abstractNumId w:val="6"/>
  </w:num>
  <w:num w:numId="3" w16cid:durableId="961111417">
    <w:abstractNumId w:val="5"/>
  </w:num>
  <w:num w:numId="4" w16cid:durableId="36900117">
    <w:abstractNumId w:val="4"/>
  </w:num>
  <w:num w:numId="5" w16cid:durableId="1208181602">
    <w:abstractNumId w:val="7"/>
  </w:num>
  <w:num w:numId="6" w16cid:durableId="1021399038">
    <w:abstractNumId w:val="3"/>
  </w:num>
  <w:num w:numId="7" w16cid:durableId="886061805">
    <w:abstractNumId w:val="2"/>
  </w:num>
  <w:num w:numId="8" w16cid:durableId="1284847108">
    <w:abstractNumId w:val="1"/>
  </w:num>
  <w:num w:numId="9" w16cid:durableId="1233001870">
    <w:abstractNumId w:val="0"/>
  </w:num>
  <w:num w:numId="10" w16cid:durableId="1418671639">
    <w:abstractNumId w:val="13"/>
  </w:num>
  <w:num w:numId="11" w16cid:durableId="632950189">
    <w:abstractNumId w:val="9"/>
  </w:num>
  <w:num w:numId="12" w16cid:durableId="1950811602">
    <w:abstractNumId w:val="14"/>
  </w:num>
  <w:num w:numId="13" w16cid:durableId="1857692592">
    <w:abstractNumId w:val="10"/>
  </w:num>
  <w:num w:numId="14" w16cid:durableId="1639073446">
    <w:abstractNumId w:val="12"/>
  </w:num>
  <w:num w:numId="15" w16cid:durableId="951589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0"/>
    <w:rsid w:val="00004584"/>
    <w:rsid w:val="000216BF"/>
    <w:rsid w:val="00032303"/>
    <w:rsid w:val="00034616"/>
    <w:rsid w:val="0006063C"/>
    <w:rsid w:val="0015074B"/>
    <w:rsid w:val="002510F8"/>
    <w:rsid w:val="0029639D"/>
    <w:rsid w:val="002E11CE"/>
    <w:rsid w:val="002E1D5C"/>
    <w:rsid w:val="002E77E8"/>
    <w:rsid w:val="00326F90"/>
    <w:rsid w:val="003A705C"/>
    <w:rsid w:val="00411222"/>
    <w:rsid w:val="004A78C1"/>
    <w:rsid w:val="0074227D"/>
    <w:rsid w:val="007A7538"/>
    <w:rsid w:val="0085206B"/>
    <w:rsid w:val="00995489"/>
    <w:rsid w:val="00A03C24"/>
    <w:rsid w:val="00A37EFE"/>
    <w:rsid w:val="00A76E45"/>
    <w:rsid w:val="00AA1D8D"/>
    <w:rsid w:val="00B47730"/>
    <w:rsid w:val="00CB0664"/>
    <w:rsid w:val="00D031CA"/>
    <w:rsid w:val="00D714C2"/>
    <w:rsid w:val="00D81578"/>
    <w:rsid w:val="00DA1F02"/>
    <w:rsid w:val="00DC6A0B"/>
    <w:rsid w:val="00DF3E90"/>
    <w:rsid w:val="00E86B51"/>
    <w:rsid w:val="00F01F69"/>
    <w:rsid w:val="00F869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30EF0E"/>
  <w14:defaultImageDpi w14:val="300"/>
  <w15:docId w15:val="{A1CE2170-F47A-4BB0-A17A-0E2E12C2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11</Pages>
  <Words>1467</Words>
  <Characters>8364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taisiya jvrnsk</cp:lastModifiedBy>
  <cp:revision>10</cp:revision>
  <dcterms:created xsi:type="dcterms:W3CDTF">2013-12-23T23:15:00Z</dcterms:created>
  <dcterms:modified xsi:type="dcterms:W3CDTF">2026-10-12T22:27:00Z</dcterms:modified>
  <cp:category/>
</cp:coreProperties>
</file>